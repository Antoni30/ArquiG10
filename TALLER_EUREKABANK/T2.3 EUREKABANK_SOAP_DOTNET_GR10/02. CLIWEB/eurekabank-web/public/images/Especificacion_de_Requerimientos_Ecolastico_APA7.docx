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Ecolástico – Plugin para Moodle</w:t>
      </w:r>
    </w:p>
    <w:p>
      <w:pPr>
        <w:pStyle w:val="Subtitle"/>
        <w:jc w:val="center"/>
      </w:pPr>
      <w:r>
        <w:t>Especificación de Requerimientos</w:t>
      </w:r>
    </w:p>
    <w:p>
      <w:pPr>
        <w:jc w:val="center"/>
      </w:pPr>
      <w:r>
        <w:t>Ricardo Lazo</w:t>
      </w:r>
    </w:p>
    <w:p>
      <w:pPr>
        <w:jc w:val="center"/>
      </w:pPr>
      <w:r>
        <w:t>Universidad de las Fuerzas Armadas ESPE</w:t>
      </w:r>
    </w:p>
    <w:p>
      <w:pPr>
        <w:jc w:val="center"/>
      </w:pPr>
      <w:r>
        <w:t>2025</w:t>
      </w:r>
    </w:p>
    <w:p>
      <w:r>
        <w:br w:type="page"/>
      </w:r>
    </w:p>
    <w:p>
      <w:pPr>
        <w:pStyle w:val="Heading1"/>
        <w:jc w:val="center"/>
      </w:pPr>
      <w:r>
        <w:t>Especificación de Requerimientos del Sistema Ecolástico – Plugin para Moodle</w:t>
      </w:r>
    </w:p>
    <w:p>
      <w:r>
        <w:br/>
        <w:t>1. Introducción</w:t>
        <w:br/>
        <w:t>El sistema Ecolástico es un plugin personalizado para la plataforma Moodle, desarrollado para instituciones educativas con personal docente civil y militar. Su objetivo es digitalizar y estandarizar procesos académicos críticos: registro de asistencia, gestión de permisos y emisión de certificados, garantizando cumplimiento administrativo mediante documentos oficiales listos para impresión y firma.</w:t>
        <w:br/>
        <w:t>Este documento detalla los requerimientos funcionales y no funcionales del sistema, alineados con las necesidades institucionales y las capacidades de la infraestructura de Moodle.</w:t>
        <w:br/>
        <w:br/>
        <w:t>2. Requerimientos Funcionales</w:t>
        <w:br/>
        <w:br/>
        <w:t>2.1 Integración con Moodle</w:t>
        <w:br/>
        <w:t>RF-01: Autenticación y usuarios de Moodle</w:t>
        <w:br/>
        <w:t>Descripción: El sistema debe utilizar la autenticación, gestión de roles y base de usuarios nativa de Moodle.</w:t>
        <w:br/>
        <w:t>Entrada: Usuario inicia sesión con sus credenciales institucionales.</w:t>
        <w:br/>
        <w:t>Proceso: Moodle valida las credenciales y roles (estudiante, docente, administrador).</w:t>
        <w:br/>
        <w:t>Salida: Acceso autorizado al plugin Ecolástico con permisos según el rol.</w:t>
        <w:br/>
        <w:br/>
        <w:t>RF-02: Campo personalizado “Tipo de docente”</w:t>
        <w:br/>
        <w:t>Descripción: Se añadirá un campo personalizado en el perfil de usuario llamado “Tipo de docente”, visible solo para docentes o superiores.</w:t>
        <w:br/>
        <w:t>Entrada: El administrador edita el perfil del docente y selecciona “Civil” o “Militar”.</w:t>
        <w:br/>
        <w:t>Proceso: Moodle guarda el valor en los campos personalizados del usuario.</w:t>
        <w:br/>
        <w:t>Salida: El sistema mostrará el tipo de docente en los certificados y permisos.</w:t>
        <w:br/>
        <w:br/>
        <w:t>RF-03: Uso del tipo de docente</w:t>
        <w:br/>
        <w:t>Descripción: El valor del campo “Tipo de docente” determinará la plantilla y formato del certificado.</w:t>
        <w:br/>
        <w:t>Entrada: Solicitud de generación de certificado.</w:t>
        <w:br/>
        <w:t>Proceso: El sistema consulta el campo “Tipo de docente” y aplica la plantilla correspondiente.</w:t>
        <w:br/>
        <w:t>Salida: Certificado PDF generado (civil o militar).</w:t>
        <w:br/>
        <w:br/>
        <w:t>2.2 Módulo de Asistencia</w:t>
        <w:br/>
        <w:t>RF-04: Registro de asistencia</w:t>
        <w:br/>
        <w:t>Descripción: Los usuarios (docentes y estudiantes) podrán registrar hora de entrada y salida diariamente.</w:t>
        <w:br/>
        <w:t>Entrada: Usuario presiona “Registrar entrada” o “Registrar salida”.</w:t>
        <w:br/>
        <w:t>Proceso: El sistema almacena fecha, hora y usuario en la base de datos.</w:t>
        <w:br/>
        <w:t>Salida: Registro guardado y visible en el historial del usuario.</w:t>
        <w:br/>
        <w:br/>
        <w:t>RF-05: Visualización de historial</w:t>
        <w:br/>
        <w:t>Descripción: Se mostrará una tabla con Fecha, Hora Entrada y Hora Salida.</w:t>
        <w:br/>
        <w:t>Entrada: Solicitud del usuario para ver su historial.</w:t>
        <w:br/>
        <w:t>Proceso: Consulta a la base de datos filtrando por usuario.</w:t>
        <w:br/>
        <w:t>Salida: Tabla de asistencia con datos ordenados por fecha.</w:t>
        <w:br/>
        <w:br/>
        <w:t>RF-06: Filtro por rango de fechas</w:t>
        <w:br/>
        <w:t>Descripción: El usuario podrá seleccionar un rango de fechas (por defecto el mes actual).</w:t>
        <w:br/>
        <w:t>Entrada: Selección de fechas en el calendario.</w:t>
        <w:br/>
        <w:t>Proceso: Filtrado de registros en base al rango.</w:t>
        <w:br/>
        <w:t>Salida: Tabla actualizada con los registros correspondientes.</w:t>
        <w:br/>
        <w:br/>
        <w:t>RF-07: Generación de PDF de asistencia</w:t>
        <w:br/>
        <w:t>Descripción: El sistema generará un documento PDF descargable con los datos de asistencia.</w:t>
        <w:br/>
        <w:t>Entrada: Solicitud del usuario “Descargar PDF”.</w:t>
        <w:br/>
        <w:t>Proceso: Se formatea el documento en A4 con campos de firma y datos de usuario.</w:t>
        <w:br/>
        <w:t>Salida: PDF con columnas: Fecha | Hora Entrada | Firma Entrada | Hora Salida | Firma Salida.</w:t>
        <w:br/>
        <w:br/>
        <w:t>2.3 Gestión de Permisos</w:t>
        <w:br/>
        <w:t>RF-08: Solicitud de permisos</w:t>
        <w:br/>
        <w:t>Descripción: Los docentes podrán solicitar permisos mediante un formulario.</w:t>
        <w:br/>
        <w:t>Entrada: Motivo, fecha(s) de ausencia y duración estimada.</w:t>
        <w:br/>
        <w:t>Proceso: El sistema registra la solicitud en la base de datos con estado “Pendiente”.</w:t>
        <w:br/>
        <w:t>Salida: Solicitud creada y visible para revisión del administrador.</w:t>
        <w:br/>
        <w:br/>
        <w:t>RF-09: Aprobación o rechazo de permisos</w:t>
        <w:br/>
        <w:t>Descripción: Los administradores podrán aprobar o rechazar las solicitudes.</w:t>
        <w:br/>
        <w:t>Entrada: Administrador selecciona una solicitud y elige “Aprobar” o “Rechazar”.</w:t>
        <w:br/>
        <w:t>Proceso: Se actualiza el estado del permiso en la base de datos.</w:t>
        <w:br/>
        <w:t>Salida: Notificación al docente con el resultado.</w:t>
        <w:br/>
        <w:br/>
        <w:t>RF-10: Generación automática de PDF de permiso</w:t>
        <w:br/>
        <w:t>Descripción: Al aprobarse, el sistema genera un documento oficial en PDF.</w:t>
        <w:br/>
        <w:t>Entrada: Estado de la solicitud cambia a “Aprobado”.</w:t>
        <w:br/>
        <w:t>Proceso: El sistema usa la información del permiso (nombre, tipo de docente, fechas, motivo).</w:t>
        <w:br/>
        <w:t>Salida: Documento PDF con espacio para firma institucional.</w:t>
        <w:br/>
        <w:br/>
        <w:t>RF-11: Descarga del permiso aprobado</w:t>
        <w:br/>
        <w:t>Descripción: El docente podrá descargar el permiso aprobado desde su interfaz.</w:t>
        <w:br/>
        <w:t>Entrada: Usuario selecciona “Descargar permiso”.</w:t>
        <w:br/>
        <w:t>Proceso: El sistema recupera el archivo generado.</w:t>
        <w:br/>
        <w:t>Salida: Descarga directa del PDF de permiso.</w:t>
        <w:br/>
        <w:br/>
        <w:t>2.4 Certificados Académicos</w:t>
        <w:br/>
        <w:t>RF-12: Generación de certificados por año académico</w:t>
        <w:br/>
        <w:t>Descripción: Los usuarios podrán generar certificados seleccionando un año académico.</w:t>
        <w:br/>
        <w:t>Entrada: Selección del año en un menú desplegable.</w:t>
        <w:br/>
        <w:t>Proceso: El sistema obtiene los cursos y resultados de ese año.</w:t>
        <w:br/>
        <w:t>Salida: Certificado PDF correspondiente.</w:t>
        <w:br/>
        <w:br/>
        <w:t>RF-13: Diferenciación de plantillas</w:t>
        <w:br/>
        <w:t>Descripción: Se implementarán tres tipos de certificados.</w:t>
        <w:br/>
        <w:t>Entrada: Tipo de usuario (docente civil, militar o estudiante).</w:t>
        <w:br/>
        <w:t>Proceso: Aplicación del formato de certificado correcto.</w:t>
        <w:br/>
        <w:t>Salida: Civil: diseño horizontal con membrete. Militar: diseño vertical con jerarquía y sellos. Estudiante: lista de asignaturas y notas sobre 20.</w:t>
        <w:br/>
        <w:br/>
        <w:t>2.5 Interfaz de Usuario</w:t>
        <w:br/>
        <w:t>RF-14: Menú de navegación</w:t>
        <w:br/>
        <w:t>Descripción: El plugin incluirá un menú con cinco opciones: Asistencia, Permisos, Certificados, Mi Perfil, Salir.</w:t>
        <w:br/>
        <w:t>Entrada: Usuario navega por el menú.</w:t>
        <w:br/>
        <w:t>Proceso: Redirección a la página correspondiente del plugin.</w:t>
        <w:br/>
        <w:t>Salida: Carga de la sección seleccionada.</w:t>
        <w:br/>
        <w:br/>
        <w:t>RF-15: Formularios con formato estándar</w:t>
        <w:br/>
        <w:t>Descripción: Todos los formularios tendrán etiquetas alineadas a la izquierda y campos a la derecha.</w:t>
        <w:br/>
        <w:t>Entrada: Usuario llena un formulario.</w:t>
        <w:br/>
        <w:t>Proceso: Renderizado con diseño uniforme.</w:t>
        <w:br/>
        <w:t>Salida: Interfaz ordenada y coherente con Moodle.</w:t>
        <w:br/>
        <w:br/>
        <w:t>RF-16: Formato de tablas</w:t>
        <w:br/>
        <w:t>Descripción: Las tablas ocuparán el 90% del ancho del contenedor, con columnas de ancho equitativo.</w:t>
        <w:br/>
        <w:t>Entrada: Datos de asistencia, permisos o certificados.</w:t>
        <w:br/>
        <w:t>Proceso: Presentación visual adaptable.</w:t>
        <w:br/>
        <w:t>Salida: Tablas legibles y estéticas dentro de Moodle.</w:t>
        <w:br/>
        <w:br/>
        <w:t>3. Requerimientos No Funcionales</w:t>
        <w:br/>
        <w:t>RNF-01: Compatible con Moodle versión 4.x.</w:t>
        <w:br/>
        <w:t>RNF-02: Interfaz integrada con el tema activo de Moodle.</w:t>
        <w:br/>
        <w:t>RNF-03: Documentos PDF generados con TCPDF o mPDF.</w:t>
        <w:br/>
        <w:t>RNF-04: No se gestionan contraseñas, depende de Moodle.</w:t>
        <w:br/>
        <w:t>RNF-05: Código modular, documentado y gestionado con Git.</w:t>
        <w:br/>
        <w:br/>
        <w:t>4. Roles de Usuario</w:t>
        <w:br/>
        <w:t>Estudiante: Registrar asistencia, ver historial, descargar PDF, generar certificado.</w:t>
        <w:br/>
        <w:t>Docente: Lo anterior + solicitar permisos, generar certificados.</w:t>
        <w:br/>
        <w:t>Administrador: Aprobar/rechazar permisos, ver reportes, configurar plugin.</w:t>
        <w:br/>
        <w:br/>
        <w:t>5. Entregables</w:t>
        <w:br/>
        <w:t>Plugin instalable para Moodle.</w:t>
        <w:br/>
        <w:t>PDFs oficiales (asistencia, permisos, certificados).</w:t>
        <w:br/>
        <w:t>Interfaz integrada dentro de Moodle.</w:t>
        <w:br/>
        <w:t>Documentación técnica y manual de usuario.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